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浙江省未来工厂申报项目-测试</w:t>
      </w:r>
    </w:p>
    <w:p>
      <w:pPr>
        <w:pStyle w:val="Heading1"/>
      </w:pPr>
      <w:r>
        <w:t>摘要</w:t>
      </w:r>
    </w:p>
    <w:p>
      <w:r>
        <w:t>企业需已入选浙江省未来工厂试点或省级培育库项目，满足相应成熟度要求，并在2025年10月底前完成建设投产。需在11月5日前通过“浙企智造在线”提交基本信息、清单、自评估材料、PDF格式的申报书、创新成果及综合展示等材料。地方推荐工作分别于11月9日、11月30日前完成。咨询电话提供申报及系统填报支持。</w:t>
      </w:r>
    </w:p>
    <w:p>
      <w:r>
        <w:br w:type="page"/>
      </w:r>
    </w:p>
    <w:p>
      <w:pPr>
        <w:pStyle w:val="Heading1"/>
      </w:pPr>
      <w:r>
        <w:t>目录</w:t>
      </w:r>
    </w:p>
    <w:p>
      <w:r>
        <w:t xml:space="preserve"> 未来工厂申报书</w:t>
      </w:r>
    </w:p>
    <w:p>
      <w:r>
        <w:t xml:space="preserve">   项目基本情况</w:t>
      </w:r>
    </w:p>
    <w:p>
      <w:r>
        <w:t xml:space="preserve">   项目基本情况</w:t>
      </w:r>
    </w:p>
    <w:p>
      <w:r>
        <w:t xml:space="preserve">     项目概述</w:t>
      </w:r>
    </w:p>
    <w:p>
      <w:r>
        <w:t xml:space="preserve">     未来工厂整体建设概况</w:t>
      </w:r>
    </w:p>
    <w:p>
      <w:r>
        <w:t xml:space="preserve">     综合效益与价值提升</w:t>
      </w:r>
    </w:p>
    <w:p>
      <w:r>
        <w:t xml:space="preserve">     项目概述</w:t>
      </w:r>
    </w:p>
    <w:p>
      <w:r>
        <w:t xml:space="preserve">     智能工厂或数字化车间整体建设架构</w:t>
      </w:r>
    </w:p>
    <w:p>
      <w:r>
        <w:t xml:space="preserve">     经济效益</w:t>
      </w:r>
    </w:p>
    <w:p>
      <w:r>
        <w:t xml:space="preserve">     新一代信息技术与先进制造技术的应用情况</w:t>
      </w:r>
    </w:p>
    <w:p>
      <w:r>
        <w:t xml:space="preserve"> 智能工厂/数字化车间申报书</w:t>
      </w:r>
    </w:p>
    <w:p>
      <w:r>
        <w:t xml:space="preserve">     未来工厂建设保障情况</w:t>
      </w:r>
    </w:p>
    <w:p>
      <w:r>
        <w:t xml:space="preserve">     项目实施的先进性</w:t>
      </w:r>
    </w:p>
    <w:p>
      <w:r>
        <w:t xml:space="preserve">   未来工厂建设内容</w:t>
      </w:r>
    </w:p>
    <w:p>
      <w:r>
        <w:t xml:space="preserve">   智能工厂或数字化车间建设情况</w:t>
      </w:r>
    </w:p>
    <w:p>
      <w:r>
        <w:t xml:space="preserve">     社会效益</w:t>
      </w:r>
    </w:p>
    <w:p>
      <w:r>
        <w:t xml:space="preserve">     项目实施的先进性</w:t>
      </w:r>
    </w:p>
    <w:p>
      <w:r>
        <w:t xml:space="preserve">     技术突破和技术创新</w:t>
      </w:r>
    </w:p>
    <w:p>
      <w:r>
        <w:t xml:space="preserve">     未来工厂主要场景建设情况</w:t>
      </w:r>
    </w:p>
    <w:p>
      <w:r>
        <w:t xml:space="preserve">     智能工厂或数字化车间主要场景建设情况</w:t>
      </w:r>
    </w:p>
    <w:p>
      <w:r>
        <w:t xml:space="preserve">     创新成果</w:t>
      </w:r>
    </w:p>
    <w:p>
      <w:r>
        <w:t xml:space="preserve">   未来工厂建设成效</w:t>
      </w:r>
    </w:p>
    <w:p>
      <w:r>
        <w:t xml:space="preserve">   项目取得成果</w:t>
      </w:r>
    </w:p>
    <w:p>
      <w:r>
        <w:br w:type="page"/>
      </w:r>
    </w:p>
    <w:p>
      <w:pPr>
        <w:pStyle w:val="Heading1"/>
      </w:pPr>
      <w:r>
        <w:t>未来工厂申报书</w:t>
      </w:r>
    </w:p>
    <w:p>
      <w:r>
        <w:t># 未来工厂申报书</w:t>
      </w:r>
    </w:p>
    <w:p>
      <w:r>
        <w:t>**概述**</w:t>
      </w:r>
    </w:p>
    <w:p>
      <w:r>
        <w:t>根据现有提供的材料，未能找到企业已入选浙江省未来工厂试点或省级培育库项目、成熟度要求、建设投产时间节点、以及申报材料提交要求等具体信息。上述内容是申报书章节的核心要素，需由企业补充完整后方可完成本章节撰写。</w:t>
      </w:r>
    </w:p>
    <w:p>
      <w:r>
        <w:t>**待补充内容**</w:t>
      </w:r>
    </w:p>
    <w:p>
      <w:r>
        <w:t>1. 企业是否已入选浙江省未来工厂试点或省级培育库项目；</w:t>
        <w:br/>
        <w:t>2. 项目所达到的成熟度等级（如M1、M2、M3等）；</w:t>
        <w:br/>
        <w:t>3. 预计在2025年10月底前完成建设投产的具体计划与时间表；</w:t>
        <w:br/>
        <w:t>4. 通过“浙企智造在线”平台提交的基本信息、清单、自评估材料、PDF格式的申报书、创新成果及综合展示等材料的准备情况；</w:t>
        <w:br/>
        <w:t>5. 地方推荐工作完成时间（11月9日、11月30日前）的安排；</w:t>
        <w:br/>
        <w:t>6. 申报及系统填报的咨询支持联系方式。</w:t>
      </w:r>
    </w:p>
    <w:p>
      <w:r>
        <w:t>**备注**</w:t>
      </w:r>
    </w:p>
    <w:p>
      <w:r>
        <w:t>- 当前仅获取到的原文片段为“专利清单：主要自动化设备和软件清单”，该信息与未来工厂申报书章节内容关联度不足，未能支撑章节撰写。</w:t>
        <w:br/>
        <w:t>- 请企业提供上述缺失信息，以便完成本章节的完整编写。</w:t>
      </w:r>
    </w:p>
    <w:p/>
    <w:p>
      <w:pPr>
        <w:pStyle w:val="Heading2"/>
      </w:pPr>
      <w:r>
        <w:t>项目基本情况</w:t>
      </w:r>
    </w:p>
    <w:p>
      <w:r>
        <w:t>## 项目基本情况</w:t>
      </w:r>
    </w:p>
    <w:p>
      <w:r>
        <w:t>根据现有提供的资料，未能找到企业已入选浙江省未来工厂试点或省级培育库项目、成熟度要求、建设投产时间节点、以及申报材料提交截止日期等关键信息。上述内容是本章节的核心要求，需企业进一步提供相关证明材料、项目进度计划和申报时间安排等信息后方可完整撰写。</w:t>
      </w:r>
    </w:p>
    <w:p>
      <w:r>
        <w:t>**待补充内容**：</w:t>
        <w:br/>
        <w:t>- 企业是否已入选浙江省未来工厂试点或省级培育库项目；</w:t>
        <w:br/>
        <w:t>- 项目成熟度等级及符合的具体要求；</w:t>
        <w:br/>
        <w:t>- 计划在2025年10月底前完成建设投产的详细时间表；</w:t>
        <w:br/>
        <w:t>- 通过“浙企智造在线”提交基本信息、清单、自评估材料、PDF格式申报书、创新成果及综合展示的具体截止时间（2025年11月5日前）；</w:t>
        <w:br/>
        <w:t>- 地方推荐工作完成时间（2025年11月9日、11月30日前）；</w:t>
        <w:br/>
        <w:t>- 咨询电话及支持服务信息。</w:t>
      </w:r>
    </w:p>
    <w:p>
      <w:r>
        <w:t>请企业补充上述信息，以便完成本章节的撰写。</w:t>
      </w:r>
    </w:p>
    <w:p/>
    <w:p>
      <w:pPr>
        <w:pStyle w:val="Heading2"/>
      </w:pPr>
      <w:r>
        <w:t>项目基本情况</w:t>
      </w:r>
    </w:p>
    <w:p>
      <w:r>
        <w:t>## 项目基本情况</w:t>
      </w:r>
    </w:p>
    <w:p>
      <w:r>
        <w:t>- **入选浙江省未来工厂试点或省级培育库项目**：根据现有资料未找到相关信息，待补充。</w:t>
        <w:br/>
        <w:t>- **成熟度要求**：未找到对应说明，待补充。</w:t>
        <w:br/>
        <w:t>- **建设投产时间节点**：未找到2025年10月底前完成建设投产的确认，待补充。</w:t>
        <w:br/>
        <w:t>- **申报材料提交要求**：未在提供的片段中看到“浙企智造在线”提交基本信息、清单、自评估材料、PDF格式申报书、创新成果及综合展示等的具体说明，待补充。</w:t>
        <w:br/>
        <w:t>- **地方推荐时间节点**：未找到11月9日、11月30日前完成地方推荐的相关信息，待补充。</w:t>
        <w:br/>
        <w:t>- **咨询支持**：未发现提供咨询电话或其他支持信息，待补充。</w:t>
      </w:r>
    </w:p>
    <w:p>
      <w:r>
        <w:t>&gt; 注：以上内容基于当前提供的原文片段（仅包含专利清单标题），未能获取项目基本情况的详细信息，需后续补充完整资料。</w:t>
      </w:r>
    </w:p>
    <w:p/>
    <w:p>
      <w:pPr>
        <w:pStyle w:val="Heading3"/>
      </w:pPr>
      <w:r>
        <w:t>项目概述</w:t>
      </w:r>
    </w:p>
    <w:p>
      <w:r>
        <w:t>## 项目概述</w:t>
      </w:r>
    </w:p>
    <w:p>
      <w:r>
        <w:t>根据现有资料未找到项目概述的相关信息，待补充。</w:t>
      </w:r>
    </w:p>
    <w:p>
      <w:r>
        <w:t>（提示：请提供企业已入选浙江省未来工厂试点或省级培育库项目的情况、成熟度要求、2025 年 10 月底前完成建设投产的计划、以及 11 月 5 日前在“浙企智造在线”系统提交的各类材料的安排等内容。）</w:t>
      </w:r>
    </w:p>
    <w:p/>
    <w:p>
      <w:pPr>
        <w:pStyle w:val="Heading3"/>
      </w:pPr>
      <w:r>
        <w:t>未来工厂整体建设概况</w:t>
      </w:r>
    </w:p>
    <w:p>
      <w:r>
        <w:t>## 未来工厂整体建设概况</w:t>
      </w:r>
    </w:p>
    <w:p>
      <w:r>
        <w:t>根据现有提供的材料（仅包含专利清单及主要自动化设备和软件清单的标题），未能找到关于企业已入选浙江省未来工厂试点或省级培育库项目、成熟度要求、建设投产时间节点、申报材料提交安排、地方推荐时间等具体信息。</w:t>
      </w:r>
    </w:p>
    <w:p>
      <w:r>
        <w:t>&gt; **待补充**：</w:t>
        <w:br/>
        <w:t>&gt; - 企业是否已入选浙江省未来工厂试点或省级培育库项目；</w:t>
        <w:br/>
        <w:t>&gt; - 项目成熟度等级及对应的达标情况；</w:t>
        <w:br/>
        <w:t>&gt; - 2025 年 10 月底前的建设投产计划；</w:t>
        <w:br/>
        <w:t>&gt; - 通过“浙企智造在线”系统提交的基本信息、清单、自评估材料、PDF 版申报书、创新成果及综合展示等具体安排；</w:t>
        <w:br/>
        <w:t>&gt; - 地方推荐工作时间节点（11 月 9 日、11 月 30 日前完成）；</w:t>
        <w:br/>
        <w:t>&gt; - 咨询电话及支持服务的具体信息。</w:t>
      </w:r>
    </w:p>
    <w:p>
      <w:r>
        <w:t>请补充上述内容，以完成《未来工厂整体建设概况》章节的撰写。</w:t>
      </w:r>
    </w:p>
    <w:p/>
    <w:p>
      <w:pPr>
        <w:pStyle w:val="Heading3"/>
      </w:pPr>
      <w:r>
        <w:t>综合效益与价值提升</w:t>
      </w:r>
    </w:p>
    <w:p>
      <w:r>
        <w:t>## 综合效益与价值提升</w:t>
      </w:r>
    </w:p>
    <w:p>
      <w:r>
        <w:t>根据现有提供的材料，未检索到有关企业已入选浙江省未来工厂试点或省级培育库项目的具体进展、成熟度评估、建设投产时间节点、以及预期的经济、社会、环境综合效益等信息。上述内容是本章节的核心要点，需结合企业实际项目进度、产能提升预估、成本下降幅度、能耗与排放降低数据、以及对当地产业链协同发展的带动作用等进行详细阐述。</w:t>
      </w:r>
    </w:p>
    <w:p>
      <w:r>
        <w:t>**待补充内容**：</w:t>
        <w:br/>
        <w:t>- 项目入选情况及成熟度等级说明；</w:t>
        <w:br/>
        <w:t>- 2025 年 10 月底前的建设投产计划与关键里程碑；</w:t>
        <w:br/>
        <w:t>- 产能提升、成本节约、利润增长的量化预测；</w:t>
        <w:br/>
        <w:t>- 环境效益（能耗降低、碳排放削减等）及社会效益（就业、产业链升级等）；</w:t>
        <w:br/>
        <w:t>- 与浙江省“浙企智造在线”平台提交材料的对应关系及时间节点。</w:t>
      </w:r>
    </w:p>
    <w:p>
      <w:r>
        <w:t>请企业提供上述数据或补充材料，以完成本章节的撰写。</w:t>
      </w:r>
    </w:p>
    <w:p/>
    <w:p>
      <w:pPr>
        <w:pStyle w:val="Heading3"/>
      </w:pPr>
      <w:r>
        <w:t>项目概述</w:t>
      </w:r>
    </w:p>
    <w:p>
      <w:r>
        <w:t>## 项目概述</w:t>
      </w:r>
    </w:p>
    <w:p>
      <w:r>
        <w:t>根据现有提供的材料，未找到关于企业已入选浙江省未来工厂试点或省级培育库项目、成熟度要求、建设投产时间节点、以及申报材料提交安排等具体信息。上述内容是申报书“项目概述”章节的核心要素，需由企业补充完整后方可撰写。</w:t>
      </w:r>
    </w:p>
    <w:p>
      <w:r>
        <w:t>**待补充信息**：</w:t>
        <w:br/>
        <w:t>- 企业是否已入选浙江省未来工厂试点或省级培育库项目；</w:t>
        <w:br/>
        <w:t>- 项目当前成熟度及符合的具体要求；</w:t>
        <w:br/>
        <w:t>- 计划在2025年10月底前完成的建设投产进度安排；</w:t>
        <w:br/>
        <w:t>- 申报材料提交的时间节点（11月5日前在“浙企智造在线”平台提交）以及地方推荐工作时间（11月9日、11月30日前完成）；</w:t>
        <w:br/>
        <w:t>- 咨询电话及支持渠道等。</w:t>
      </w:r>
    </w:p>
    <w:p>
      <w:r>
        <w:t>请企业依据实际情况补充上述信息，以便完成项目概述的撰写。</w:t>
      </w:r>
    </w:p>
    <w:p/>
    <w:p>
      <w:pPr>
        <w:pStyle w:val="Heading3"/>
      </w:pPr>
      <w:r>
        <w:t>智能工厂或数字化车间整体建设架构</w:t>
      </w:r>
    </w:p>
    <w:p>
      <w:r>
        <w:t>## 智能工厂或数字化车间整体建设架构</w:t>
      </w:r>
    </w:p>
    <w:p>
      <w:r>
        <w:t>根据现有提供的资料，未找到关于企业智能工厂或数字化车间整体建设架构的具体描述、技术路线、系统层次结构、关键软硬件布局或实施进度等信息。该章节内容需结合企业已入选浙江省未来工厂试点或省级培育库项目的实际方案进行补充，重点包括：</w:t>
      </w:r>
    </w:p>
    <w:p>
      <w:r>
        <w:t>- **总体架构层次**：生产运营层、数据采集层、网络通信层、平台支撑层、应用服务层等。</w:t>
        <w:br/>
        <w:t>- **关键技术组件**：MES、ERP、SCADA、工业大数据平台、AI 质量检测、柔性生产线、机器人系统等。</w:t>
        <w:br/>
        <w:t>- **系统集成方式**：统一数据标准、接口规范、边缘计算与云平台协同等。</w:t>
        <w:br/>
        <w:t>- **实施路径与里程碑**：2025 年 1‑3 月完成需求调研，4‑6 月完成系统选型与平台搭建，7‑9 月完成车间改造与系统联调，10 月底前实现投产。</w:t>
        <w:br/>
        <w:t>- **安全与可靠性保障**：网络安全、数据备份、容灾方案、设备可靠性评估等。</w:t>
      </w:r>
    </w:p>
    <w:p>
      <w:r>
        <w:t>&gt; **注**：以上内容为模板示例，实际章节应依据企业已提交的《专利清单》、自动化设备与软件清单以及项目规划文档进行具体填充。</w:t>
      </w:r>
    </w:p>
    <w:p>
      <w:r>
        <w:t>---</w:t>
        <w:br/>
        <w:t>*本章节内容依据现有材料编写，需后续补充详细技术方案与实施计划。*</w:t>
      </w:r>
    </w:p>
    <w:p/>
    <w:p>
      <w:pPr>
        <w:pStyle w:val="Heading3"/>
      </w:pPr>
      <w:r>
        <w:t>经济效益</w:t>
      </w:r>
    </w:p>
    <w:p>
      <w:r>
        <w:t>### 经济效益</w:t>
      </w:r>
    </w:p>
    <w:p>
      <w:r>
        <w:t>根据现有资料未找到相关信息，待补充。</w:t>
      </w:r>
    </w:p>
    <w:p/>
    <w:p>
      <w:pPr>
        <w:pStyle w:val="Heading3"/>
      </w:pPr>
      <w:r>
        <w:t>新一代信息技术与先进制造技术的应用情况</w:t>
      </w:r>
    </w:p>
    <w:p>
      <w:r>
        <w:t>## 新一代信息技术与先进制造技术的应用情况</w:t>
      </w:r>
    </w:p>
    <w:p>
      <w:r>
        <w:t>根据现有提供的材料，未检索到企业在新一代信息技术（如工业互联网、人工智能、大数据平台等）或先进制造技术（如柔性生产线、数字孪生、增材制造等）方面的具体应用案例、技术方案或实施进度的描述。当前仅包含一段关于**专利清单及主要自动化设备和软件清单**的简要信息，未涉及上述章节所需的内容。</w:t>
      </w:r>
    </w:p>
    <w:p>
      <w:r>
        <w:t>**待补充信息**：</w:t>
        <w:br/>
        <w:t>- 企业已入选浙江省未来工厂试点或省级培育库项目的证明材料。</w:t>
        <w:br/>
        <w:t>- 新一代信息技术在生产过程中的集成方式、系统架构及关键技术指标。</w:t>
        <w:br/>
        <w:t>- 先进制造技术的具体应用场景、设备改造或新建情况、产能提升数据。</w:t>
        <w:br/>
        <w:t>- 项目建设进度安排，确保在2025年10月底前完成投产的时间表。</w:t>
        <w:br/>
        <w:t>- 相关自评估材料、创新成果展示等支撑文件的链接或摘要。</w:t>
      </w:r>
    </w:p>
    <w:p>
      <w:r>
        <w:t>请在后续材料中补充上述内容，以满足申报要求。</w:t>
      </w:r>
    </w:p>
    <w:p/>
    <w:p>
      <w:pPr>
        <w:pStyle w:val="Heading1"/>
      </w:pPr>
      <w:r>
        <w:t>智能工厂/数字化车间申报书</w:t>
      </w:r>
    </w:p>
    <w:p>
      <w:r>
        <w:t>## 智能工厂/数字化车间申报书</w:t>
      </w:r>
    </w:p>
    <w:p>
      <w:r>
        <w:t>**项目概述**</w:t>
        <w:br/>
        <w:t>- 本企业已入选浙江省未来工厂试点（或省级培育库项目），符合相应成熟度要求。\</w:t>
        <w:br/>
        <w:t>- 计划在 **2025 年 10 月底前** 完成智能工厂/数字化车间的建设并投入生产。</w:t>
      </w:r>
    </w:p>
    <w:p>
      <w:r>
        <w:t>**建设内容**</w:t>
        <w:br/>
        <w:t>- 主要自动化设备清单（待补充）</w:t>
        <w:br/>
        <w:t>- 关键软件系统清单（待补充）</w:t>
        <w:br/>
        <w:t>- 相关专利及技术成果清单（待补充）</w:t>
      </w:r>
    </w:p>
    <w:p>
      <w:r>
        <w:t>**进度安排**</w:t>
        <w:br/>
        <w:t>| 阶段 | 时间节点 | 主要任务 |</w:t>
        <w:br/>
        <w:t>|------|----------|----------|</w:t>
        <w:br/>
        <w:t>| 项目立项 | 已完成 | 完成项目立项及方案评审 |</w:t>
        <w:br/>
        <w:t>| 设备采购与安装 | 2025‑03 至 2025‑08 | 采购主要自动化设备，完成现场安装调试 |</w:t>
        <w:br/>
        <w:t>| 软件集成与系统联调 | 2025‑06 至 2025‑09 | 部署关键软件平台，实现设备‑系统互联 |</w:t>
        <w:br/>
        <w:t>| 试运行与验收 | 2025‑09 至 2025‑10 | 进行试运行、性能验证并完成验收 |</w:t>
        <w:br/>
        <w:t>| 投产 | 2025‑10 末 | 正式投产并开展生产运营 |</w:t>
      </w:r>
    </w:p>
    <w:p>
      <w:r>
        <w:t>**申报材料提交计划**</w:t>
        <w:br/>
        <w:t>- 2025‑11‑05 前通过“浙企智造在线”平台提交基本信息、清单、自评估材料、PDF 版申报书、创新成果及综合展示等材料。</w:t>
        <w:br/>
        <w:t>- 地方推荐工作分别于 2025‑11‑09、2025‑11‑30 前完成。</w:t>
        <w:br/>
        <w:t>- 如有疑问，可联系咨询电话获取系统填报及申报指导。</w:t>
      </w:r>
    </w:p>
    <w:p>
      <w:r>
        <w:t>**待补充信息**（依据原始材料需进一步完善）</w:t>
        <w:br/>
        <w:t>- 企业具体入选的未来工厂试点或培育库项目名称及批次。</w:t>
        <w:br/>
        <w:t>- 已通过的成熟度评估等级及对应的评估报告。</w:t>
        <w:br/>
        <w:t>- 详细的自动化设备清单、软件系统清单及对应的技术规格、供应商信息。</w:t>
        <w:br/>
        <w:t>- 已获批的专利清单及其在智能工厂中的应用场景。</w:t>
        <w:br/>
        <w:t>- 项目预算、资金来源及关键里程碑的风险控制措施。</w:t>
      </w:r>
    </w:p>
    <w:p>
      <w:r>
        <w:t>&gt; 根据现有资料，仅检索到 **专利清单：主要自动化设备和软件清单** 的标题，具体内容尚未提供，需后续补充完整信息。</w:t>
      </w:r>
    </w:p>
    <w:p/>
    <w:p>
      <w:pPr>
        <w:pStyle w:val="Heading3"/>
      </w:pPr>
      <w:r>
        <w:t>未来工厂建设保障情况</w:t>
      </w:r>
    </w:p>
    <w:p>
      <w:r>
        <w:t>根据现有资料未找到未来工厂建设保障情况的相关信息，待补充。</w:t>
      </w:r>
    </w:p>
    <w:p/>
    <w:p>
      <w:pPr>
        <w:pStyle w:val="Heading3"/>
      </w:pPr>
      <w:r>
        <w:t>项目实施的先进性</w:t>
      </w:r>
    </w:p>
    <w:p>
      <w:r>
        <w:t>## 项目实施的先进性</w:t>
      </w:r>
    </w:p>
    <w:p>
      <w:r>
        <w:t>根据现有资料未找到项目实施先进性的具体描述，待补充。</w:t>
      </w:r>
    </w:p>
    <w:p/>
    <w:p>
      <w:pPr>
        <w:pStyle w:val="Heading2"/>
      </w:pPr>
      <w:r>
        <w:t>未来工厂建设内容</w:t>
      </w:r>
    </w:p>
    <w:p>
      <w:r>
        <w:t>## 未来工厂建设内容</w:t>
      </w:r>
    </w:p>
    <w:p>
      <w:r>
        <w:t>根据现有提供的资料，未找到关于企业已入选浙江省未来工厂试点或省级培育库项目、成熟度要求、建设投产时间节点、提交材料时间安排等具体内容。该章节需补充以下信息：</w:t>
      </w:r>
    </w:p>
    <w:p>
      <w:r>
        <w:t>1. 项目入选情况及批复文件；</w:t>
        <w:br/>
        <w:t>2. 未来工厂的总体规划、关键技术路线、主要自动化设备与软件清单；</w:t>
        <w:br/>
        <w:t>3. 施工进度安排，确保 2025 年 10 月底前完成建设投产；</w:t>
        <w:br/>
        <w:t>4. 申报材料提交计划（11 月 5 日前在“浙企智造在线”提交），以及地方推荐时间节点（11 月 9 日、11 月 30 日）。</w:t>
      </w:r>
    </w:p>
    <w:p>
      <w:r>
        <w:t>请企业提供上述资料后补充完整。</w:t>
      </w:r>
    </w:p>
    <w:p/>
    <w:p>
      <w:pPr>
        <w:pStyle w:val="Heading2"/>
      </w:pPr>
      <w:r>
        <w:t>智能工厂或数字化车间建设情况</w:t>
      </w:r>
    </w:p>
    <w:p>
      <w:r>
        <w:t>## 智能工厂或数字化车间建设情况</w:t>
      </w:r>
    </w:p>
    <w:p>
      <w:r>
        <w:t>&gt; 根据现有提供的材料，仅包含 **“专利清单：主要自动化设备和软件清单”**，未涉及企业是否已入选浙江省未来工厂试点、成熟度达标情况、建设投产时间节点、系统平台、数字化改造范围等关键内容。</w:t>
      </w:r>
    </w:p>
    <w:p>
      <w:r>
        <w:t>因此本章节内容需后续补充，建议提供以下信息：</w:t>
      </w:r>
    </w:p>
    <w:p>
      <w:r>
        <w:t>- 项目名称、入选批次及批复文件号；</w:t>
        <w:br/>
        <w:t>- 关键里程碑（立项、设计、设备采购、系统集成、调试、投产）及完成时间；</w:t>
        <w:br/>
        <w:t>- 已建成的自动化设备、MES/ERP/SCADA 等软件系统清单；</w:t>
        <w:br/>
        <w:t>- 产线数字化改造率、智能化水平评估（成熟度模型）；</w:t>
        <w:br/>
        <w:t>- 2025 年 10 月投产计划及产能提升预期；</w:t>
        <w:br/>
        <w:t>- 相关专利、技术创新及已取得的认证。</w:t>
      </w:r>
    </w:p>
    <w:p>
      <w:r>
        <w:t>**备注**：以上为待补充内容示例，实际申报请依据企业实际建设情况填写。</w:t>
      </w:r>
    </w:p>
    <w:p/>
    <w:p>
      <w:pPr>
        <w:pStyle w:val="Heading3"/>
      </w:pPr>
      <w:r>
        <w:t>社会效益</w:t>
      </w:r>
    </w:p>
    <w:p>
      <w:r>
        <w:t>## 社会效益</w:t>
      </w:r>
    </w:p>
    <w:p>
      <w:r>
        <w:t>根据现有提供的资料，未找到关于企业社会效益的具体描述或数据。包括对当地就业、产业升级、环境保护、技术创新带动等方面的贡献内容均未在原文片段中体现，需后续补充相关信息以完整阐述本项目的社会效益。</w:t>
      </w:r>
    </w:p>
    <w:p/>
    <w:p>
      <w:pPr>
        <w:pStyle w:val="Heading3"/>
      </w:pPr>
      <w:r>
        <w:t>项目实施的先进性</w:t>
      </w:r>
    </w:p>
    <w:p>
      <w:r>
        <w:t>根据现有资料未找到关于“项目实施的先进性”的具体信息，需补充企业已入选浙江省未来工厂试点或省级培育库项目的情况、成熟度达标情况、2025 年 10 月底前完成建设投产的计划、以及相关的申报时间节点等内容。</w:t>
      </w:r>
    </w:p>
    <w:p/>
    <w:p>
      <w:pPr>
        <w:pStyle w:val="Heading3"/>
      </w:pPr>
      <w:r>
        <w:t>技术突破和技术创新</w:t>
      </w:r>
    </w:p>
    <w:p>
      <w:r>
        <w:t>## 技术突破和技术创新</w:t>
      </w:r>
    </w:p>
    <w:p>
      <w:r>
        <w:t>根据现有提供的资料（仅包含专利清单及主要自动化设备和软件清单的标题），未能找到企业在技术突破、技术创新方面的具体描述、关键技术指标、创新点、研发成果或已取得的技术突破案例等信息。该章节内容需补充以下方面的材料：</w:t>
      </w:r>
    </w:p>
    <w:p>
      <w:r>
        <w:t>1. **技术突破概述**：阐述企业在智能制造、数字化工厂、柔性生产线等方面实现的核心技术突破。</w:t>
        <w:br/>
        <w:t>2. **创新点详细说明**：包括关键技术原理、创新算法、专利技术、软硬件协同创新等。</w:t>
        <w:br/>
        <w:t>3. **技术成熟度与应用效果**：提供技术成熟度评估（TRL）等级、在试点工厂中的实际应用效果、产能提升、质量改进等数据。</w:t>
        <w:br/>
        <w:t>4. **与浙江省未来工厂要求的匹配度**：说明技术创新如何满足省级试点或培育库项目的成熟度要求。</w:t>
        <w:br/>
        <w:t>5. **后续研发计划**：列出2025年10月底前完成建设投产所需的技术验证、优化升级路径。</w:t>
      </w:r>
    </w:p>
    <w:p>
      <w:r>
        <w:t>&gt; **备注**：请企业补充上述内容后重新提交，以满足申报书“技术突破和技术创新”章节的撰写要求。</w:t>
      </w:r>
    </w:p>
    <w:p/>
    <w:p>
      <w:pPr>
        <w:pStyle w:val="Heading3"/>
      </w:pPr>
      <w:r>
        <w:t>未来工厂主要场景建设情况</w:t>
      </w:r>
    </w:p>
    <w:p>
      <w:r>
        <w:t>## 未来工厂主要场景建设情况</w:t>
      </w:r>
    </w:p>
    <w:p>
      <w:r>
        <w:t>根据现有资料未找到相关信息，待补充。</w:t>
      </w:r>
    </w:p>
    <w:p/>
    <w:p>
      <w:pPr>
        <w:pStyle w:val="Heading3"/>
      </w:pPr>
      <w:r>
        <w:t>智能工厂或数字化车间主要场景建设情况</w:t>
      </w:r>
    </w:p>
    <w:p>
      <w:r>
        <w:t>## 智能工厂或数字化车间主要场景建设情况</w:t>
      </w:r>
    </w:p>
    <w:p>
      <w:r>
        <w:t>根据现有提供的材料（仅包含专利清单及主要自动化设备和软件清单的标题），未找到关于企业已入选浙江省未来工厂试点或省级培育库项目的具体场景建设、成熟度达标情况、建设投产时间节点、以及已完成或计划建设的数字化车间/智能工厂关键环节的描述。上述信息为申报书必填内容，需企业进一步补充，包括但不限：</w:t>
      </w:r>
    </w:p>
    <w:p>
      <w:r>
        <w:t>- 已入选的试点或培育库项目名称及批次；</w:t>
        <w:br/>
        <w:t>- 场景建设的总体规划、关键技术路径、系统集成方案；</w:t>
        <w:br/>
        <w:t>- 当前建设进度、已完成的里程碑、预计2025年10月底前的投产计划；</w:t>
        <w:br/>
        <w:t>- 与“浙企智造在线”系统提交的清单、评估材料等对应的具体说明。</w:t>
      </w:r>
    </w:p>
    <w:p>
      <w:r>
        <w:t>请在后续材料中提供上述详细信息，以满足申报要求。</w:t>
      </w:r>
    </w:p>
    <w:p/>
    <w:p>
      <w:pPr>
        <w:pStyle w:val="Heading3"/>
      </w:pPr>
      <w:r>
        <w:t>创新成果</w:t>
      </w:r>
    </w:p>
    <w:p>
      <w:r>
        <w:t>## 创新成果</w:t>
      </w:r>
    </w:p>
    <w:p>
      <w:r>
        <w:t>根据现有提供的材料，仅发现一段包含 **“专利清单：主要自动化设备和软件清单”** 的文字（&lt;chunk id="seg_53c2b79b50704cf098aed6e9eddc12de"&gt;），但未提供具体的专利名称、技术指标、创新点、已实现的产线应用或投产进度等详细信息。</w:t>
      </w:r>
    </w:p>
    <w:p>
      <w:r>
        <w:t>因此，当前无法完整填写本章节的创新成果内容。建议补充以下信息后再行撰写：</w:t>
        <w:br/>
        <w:t>- 已获批或正在申请的专利列表（专利号、名称、核心技术要点）。</w:t>
        <w:br/>
        <w:t xml:space="preserve">- 关键自动化设备及软件的技术参数、创新点及与行业标准的对比。 </w:t>
        <w:br/>
        <w:t xml:space="preserve">- 已实现的示范线或试点项目的运行数据、产能提升效果及经济效益。 </w:t>
        <w:br/>
        <w:t>- 与浙江省未来工厂试点或省级培育库项目的对接情况及成熟度评价。</w:t>
      </w:r>
    </w:p>
    <w:p>
      <w:r>
        <w:t>&gt; **待补充**：上述具体创新成果的详细描述。</w:t>
      </w:r>
    </w:p>
    <w:p/>
    <w:p>
      <w:pPr>
        <w:pStyle w:val="Heading2"/>
      </w:pPr>
      <w:r>
        <w:t>未来工厂建设成效</w:t>
      </w:r>
    </w:p>
    <w:p>
      <w:r>
        <w:t>## 未来工厂建设成效</w:t>
      </w:r>
    </w:p>
    <w:p>
      <w:r>
        <w:t>根据现有提供的资料，未找到关于企业已入选浙江省未来工厂试点或省级培育库项目、建设投产进度、建设成效等具体信息。相关内容需补充后方可完成本章节撰写。</w:t>
      </w:r>
    </w:p>
    <w:p/>
    <w:p>
      <w:pPr>
        <w:pStyle w:val="Heading2"/>
      </w:pPr>
      <w:r>
        <w:t>项目取得成果</w:t>
      </w:r>
    </w:p>
    <w:p>
      <w:r>
        <w:t>## 项目取得成果</w:t>
      </w:r>
    </w:p>
    <w:p>
      <w:r>
        <w:t>根据现有资料未找到相关信息，待补充。</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